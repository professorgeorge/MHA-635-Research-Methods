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30D58" w14:textId="3EBE7D7F" w:rsidR="00030AB1" w:rsidRDefault="00000000">
      <w:pPr>
        <w:jc w:val="center"/>
      </w:pPr>
      <w:r>
        <w:rPr>
          <w:b/>
          <w:sz w:val="30"/>
        </w:rPr>
        <w:t>UNLV MHA 635: Research Methods</w:t>
      </w:r>
      <w:r>
        <w:rPr>
          <w:b/>
          <w:sz w:val="30"/>
        </w:rPr>
        <w:br/>
      </w:r>
      <w:r>
        <w:rPr>
          <w:b/>
          <w:sz w:val="26"/>
        </w:rPr>
        <w:t>Applied Research Project Assignment Sheet</w:t>
      </w:r>
    </w:p>
    <w:p w14:paraId="5F03D4B7" w14:textId="77777777" w:rsidR="00030AB1" w:rsidRDefault="00000000">
      <w:pPr>
        <w:jc w:val="center"/>
      </w:pPr>
      <w:r>
        <w:t>Master of Hospitality Administration</w:t>
      </w:r>
      <w:r>
        <w:br/>
        <w:t>Flexible, low-workload, high-learning design</w:t>
      </w:r>
    </w:p>
    <w:p w14:paraId="310451F7" w14:textId="77777777" w:rsidR="00030AB1" w:rsidRDefault="00000000">
      <w:r>
        <w:rPr>
          <w:b/>
        </w:rPr>
        <w:t>Assignment Title</w:t>
      </w:r>
    </w:p>
    <w:p w14:paraId="0DC93046" w14:textId="77777777" w:rsidR="00030AB1" w:rsidRDefault="00000000">
      <w:r>
        <w:t>Applied Research Project: Business Problem to Research Proposal</w:t>
      </w:r>
    </w:p>
    <w:p w14:paraId="7A4DA21A" w14:textId="77777777" w:rsidR="00030AB1" w:rsidRDefault="00000000">
      <w:r>
        <w:rPr>
          <w:b/>
        </w:rPr>
        <w:t>Purpose</w:t>
      </w:r>
    </w:p>
    <w:p w14:paraId="0F50B3E3" w14:textId="77777777" w:rsidR="00030AB1" w:rsidRDefault="00000000">
      <w:r>
        <w:t>Students will identify one practical business problem directly or indirectly related to hospitality and develop it into a feasible research proposal across seven progressive stages. The assignment is designed to teach, learn, and assess research methods through one evolving project rather than multiple disconnected assignments.</w:t>
      </w:r>
    </w:p>
    <w:p w14:paraId="2611C96F" w14:textId="77777777" w:rsidR="00030AB1" w:rsidRDefault="00000000">
      <w:r>
        <w:rPr>
          <w:b/>
        </w:rPr>
        <w:t>Why this design works</w:t>
      </w:r>
    </w:p>
    <w:p w14:paraId="1369631F" w14:textId="77777777" w:rsidR="00030AB1" w:rsidRDefault="00000000">
      <w:r>
        <w:t>The assignment reduces instructor workload by using one living document, short checkpoint reviews, a single repeating rubric, and only three fully scored milestones. It improves student learning by requiring continuous revision, alignment across stages, and direct application to a real managerial problem.</w:t>
      </w:r>
    </w:p>
    <w:p w14:paraId="4D0C4DCA" w14:textId="77777777" w:rsidR="00030AB1" w:rsidRDefault="00000000">
      <w:r>
        <w:rPr>
          <w:b/>
        </w:rPr>
        <w:t>Core prompt</w:t>
      </w:r>
    </w:p>
    <w:p w14:paraId="6C111AB1" w14:textId="77777777" w:rsidR="00030AB1" w:rsidRDefault="00000000">
      <w:r>
        <w:t>Identify a practical business problem connected directly or indirectly to hospitality. Develop that problem into a feasible research study that shows how research can inform a managerial decision, improve operations, explain a pattern, or evaluate an intervention.</w:t>
      </w:r>
    </w:p>
    <w:p w14:paraId="6739F01C" w14:textId="77777777" w:rsidR="00030AB1" w:rsidRDefault="00000000">
      <w:r>
        <w:rPr>
          <w:b/>
        </w:rPr>
        <w:t>Standing submission rules</w:t>
      </w:r>
    </w:p>
    <w:p w14:paraId="34BD4D18" w14:textId="77777777" w:rsidR="00030AB1" w:rsidRDefault="00000000">
      <w:pPr>
        <w:pStyle w:val="ListBullet"/>
      </w:pPr>
      <w:r>
        <w:t>Submit the same running document every week; do not create a new file for each stage.</w:t>
      </w:r>
    </w:p>
    <w:p w14:paraId="5D437346" w14:textId="77777777" w:rsidR="00030AB1" w:rsidRDefault="00000000">
      <w:pPr>
        <w:pStyle w:val="ListBullet"/>
      </w:pPr>
      <w:r>
        <w:t>Highlight all new or revised text.</w:t>
      </w:r>
    </w:p>
    <w:p w14:paraId="7FAA314C" w14:textId="77777777" w:rsidR="00030AB1" w:rsidRDefault="00000000">
      <w:pPr>
        <w:pStyle w:val="ListBullet"/>
      </w:pPr>
      <w:r>
        <w:t>Begin each submission with a 75–100 word revision memo explaining what was added, what changed, and how prior feedback was addressed.</w:t>
      </w:r>
    </w:p>
    <w:p w14:paraId="3F322DE4" w14:textId="77777777" w:rsidR="00030AB1" w:rsidRDefault="00000000">
      <w:pPr>
        <w:pStyle w:val="ListBullet"/>
      </w:pPr>
      <w:r>
        <w:t>Keep your topic after Week 2 unless a change is approved.</w:t>
      </w:r>
    </w:p>
    <w:p w14:paraId="03175248" w14:textId="77777777" w:rsidR="00030AB1" w:rsidRDefault="00000000">
      <w:pPr>
        <w:pStyle w:val="ListBullet"/>
      </w:pPr>
      <w:r>
        <w:t>Late work is accepted only until the next stage closes because the project is cumulative.</w:t>
      </w:r>
    </w:p>
    <w:p w14:paraId="30BC4E74" w14:textId="77777777" w:rsidR="00030AB1" w:rsidRDefault="00000000">
      <w:pPr>
        <w:pStyle w:val="ListBullet"/>
      </w:pPr>
      <w:r>
        <w:t>Instructor review will focus mainly on the new material plus unresolved issues from earlier stages.</w:t>
      </w:r>
    </w:p>
    <w:p w14:paraId="431A77C2" w14:textId="77777777" w:rsidR="00030AB1" w:rsidRDefault="00000000">
      <w:r>
        <w:rPr>
          <w:b/>
        </w:rPr>
        <w:t>7-week assignment schedule</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030AB1" w14:paraId="391EA07A" w14:textId="77777777">
        <w:tc>
          <w:tcPr>
            <w:tcW w:w="1440" w:type="dxa"/>
          </w:tcPr>
          <w:p w14:paraId="6971201F" w14:textId="77777777" w:rsidR="00030AB1" w:rsidRDefault="00000000">
            <w:r>
              <w:t>Week</w:t>
            </w:r>
          </w:p>
        </w:tc>
        <w:tc>
          <w:tcPr>
            <w:tcW w:w="1440" w:type="dxa"/>
          </w:tcPr>
          <w:p w14:paraId="33EA2C84" w14:textId="77777777" w:rsidR="00030AB1" w:rsidRDefault="00000000">
            <w:r>
              <w:t>Stage</w:t>
            </w:r>
          </w:p>
        </w:tc>
        <w:tc>
          <w:tcPr>
            <w:tcW w:w="1440" w:type="dxa"/>
          </w:tcPr>
          <w:p w14:paraId="39BA82F8" w14:textId="77777777" w:rsidR="00030AB1" w:rsidRDefault="00000000">
            <w:r>
              <w:t>Student deliverable</w:t>
            </w:r>
          </w:p>
        </w:tc>
        <w:tc>
          <w:tcPr>
            <w:tcW w:w="1440" w:type="dxa"/>
          </w:tcPr>
          <w:p w14:paraId="433F34B7" w14:textId="77777777" w:rsidR="00030AB1" w:rsidRDefault="00000000">
            <w:r>
              <w:t>Length target</w:t>
            </w:r>
          </w:p>
        </w:tc>
        <w:tc>
          <w:tcPr>
            <w:tcW w:w="1440" w:type="dxa"/>
          </w:tcPr>
          <w:p w14:paraId="6AD63B67" w14:textId="77777777" w:rsidR="00030AB1" w:rsidRDefault="00000000">
            <w:r>
              <w:t>Grading mode</w:t>
            </w:r>
          </w:p>
        </w:tc>
        <w:tc>
          <w:tcPr>
            <w:tcW w:w="1440" w:type="dxa"/>
          </w:tcPr>
          <w:p w14:paraId="37B1BFFA" w14:textId="77777777" w:rsidR="00030AB1" w:rsidRDefault="00000000">
            <w:r>
              <w:t>Instructor feedback</w:t>
            </w:r>
          </w:p>
        </w:tc>
      </w:tr>
      <w:tr w:rsidR="00030AB1" w14:paraId="58B924F4" w14:textId="77777777">
        <w:tc>
          <w:tcPr>
            <w:tcW w:w="1440" w:type="dxa"/>
          </w:tcPr>
          <w:p w14:paraId="66FF4D2C" w14:textId="77777777" w:rsidR="00030AB1" w:rsidRDefault="00000000">
            <w:r>
              <w:t>1</w:t>
            </w:r>
          </w:p>
        </w:tc>
        <w:tc>
          <w:tcPr>
            <w:tcW w:w="1440" w:type="dxa"/>
          </w:tcPr>
          <w:p w14:paraId="6B407D8E" w14:textId="77777777" w:rsidR="00030AB1" w:rsidRDefault="00000000">
            <w:r>
              <w:t xml:space="preserve">Business </w:t>
            </w:r>
            <w:r>
              <w:lastRenderedPageBreak/>
              <w:t>problem</w:t>
            </w:r>
          </w:p>
        </w:tc>
        <w:tc>
          <w:tcPr>
            <w:tcW w:w="1440" w:type="dxa"/>
          </w:tcPr>
          <w:p w14:paraId="241D91FF" w14:textId="77777777" w:rsidR="00030AB1" w:rsidRDefault="00000000">
            <w:r>
              <w:lastRenderedPageBreak/>
              <w:t xml:space="preserve">Describe one </w:t>
            </w:r>
            <w:r>
              <w:lastRenderedPageBreak/>
              <w:t>real business problem, why it matters, who is affected, and what decision it could inform.</w:t>
            </w:r>
          </w:p>
        </w:tc>
        <w:tc>
          <w:tcPr>
            <w:tcW w:w="1440" w:type="dxa"/>
          </w:tcPr>
          <w:p w14:paraId="1D769C36" w14:textId="77777777" w:rsidR="00030AB1" w:rsidRDefault="00000000">
            <w:r>
              <w:lastRenderedPageBreak/>
              <w:t xml:space="preserve">300–400 </w:t>
            </w:r>
            <w:r>
              <w:lastRenderedPageBreak/>
              <w:t>words</w:t>
            </w:r>
          </w:p>
        </w:tc>
        <w:tc>
          <w:tcPr>
            <w:tcW w:w="1440" w:type="dxa"/>
          </w:tcPr>
          <w:p w14:paraId="6A537C69" w14:textId="77777777" w:rsidR="00030AB1" w:rsidRDefault="00000000">
            <w:r>
              <w:lastRenderedPageBreak/>
              <w:t xml:space="preserve">Complete / </w:t>
            </w:r>
            <w:r>
              <w:lastRenderedPageBreak/>
              <w:t>Revise</w:t>
            </w:r>
          </w:p>
        </w:tc>
        <w:tc>
          <w:tcPr>
            <w:tcW w:w="1440" w:type="dxa"/>
          </w:tcPr>
          <w:p w14:paraId="1FD8BC36" w14:textId="77777777" w:rsidR="00030AB1" w:rsidRDefault="00000000">
            <w:r>
              <w:lastRenderedPageBreak/>
              <w:t xml:space="preserve">2–3 feedback </w:t>
            </w:r>
            <w:r>
              <w:lastRenderedPageBreak/>
              <w:t>codes + 1 sentence</w:t>
            </w:r>
          </w:p>
        </w:tc>
      </w:tr>
      <w:tr w:rsidR="00030AB1" w14:paraId="61937CA6" w14:textId="77777777">
        <w:tc>
          <w:tcPr>
            <w:tcW w:w="1440" w:type="dxa"/>
          </w:tcPr>
          <w:p w14:paraId="51CB8D77" w14:textId="77777777" w:rsidR="00030AB1" w:rsidRDefault="00000000">
            <w:r>
              <w:lastRenderedPageBreak/>
              <w:t>2</w:t>
            </w:r>
          </w:p>
        </w:tc>
        <w:tc>
          <w:tcPr>
            <w:tcW w:w="1440" w:type="dxa"/>
          </w:tcPr>
          <w:p w14:paraId="08FEEC7E" w14:textId="77777777" w:rsidR="00030AB1" w:rsidRDefault="00000000">
            <w:r>
              <w:t>Research focus</w:t>
            </w:r>
          </w:p>
        </w:tc>
        <w:tc>
          <w:tcPr>
            <w:tcW w:w="1440" w:type="dxa"/>
          </w:tcPr>
          <w:p w14:paraId="36C36495" w14:textId="77777777" w:rsidR="00030AB1" w:rsidRDefault="00000000">
            <w:r>
              <w:t>Write purpose statement, one main research question, two to three subquestions or one to two hypotheses, key constructs, and unit of analysis.</w:t>
            </w:r>
          </w:p>
        </w:tc>
        <w:tc>
          <w:tcPr>
            <w:tcW w:w="1440" w:type="dxa"/>
          </w:tcPr>
          <w:p w14:paraId="00F6748F" w14:textId="77777777" w:rsidR="00030AB1" w:rsidRDefault="00000000">
            <w:r>
              <w:t>350–500 words</w:t>
            </w:r>
          </w:p>
        </w:tc>
        <w:tc>
          <w:tcPr>
            <w:tcW w:w="1440" w:type="dxa"/>
          </w:tcPr>
          <w:p w14:paraId="09E24FEB" w14:textId="77777777" w:rsidR="00030AB1" w:rsidRDefault="00000000">
            <w:r>
              <w:t>Complete / Revise</w:t>
            </w:r>
          </w:p>
        </w:tc>
        <w:tc>
          <w:tcPr>
            <w:tcW w:w="1440" w:type="dxa"/>
          </w:tcPr>
          <w:p w14:paraId="4A20A62A" w14:textId="77777777" w:rsidR="00030AB1" w:rsidRDefault="00000000">
            <w:r>
              <w:t>2–3 feedback codes + 1 sentence</w:t>
            </w:r>
          </w:p>
        </w:tc>
      </w:tr>
      <w:tr w:rsidR="00030AB1" w14:paraId="4F8A0C78" w14:textId="77777777">
        <w:tc>
          <w:tcPr>
            <w:tcW w:w="1440" w:type="dxa"/>
          </w:tcPr>
          <w:p w14:paraId="7221D74D" w14:textId="77777777" w:rsidR="00030AB1" w:rsidRDefault="00000000">
            <w:r>
              <w:t>3</w:t>
            </w:r>
          </w:p>
        </w:tc>
        <w:tc>
          <w:tcPr>
            <w:tcW w:w="1440" w:type="dxa"/>
          </w:tcPr>
          <w:p w14:paraId="174D8D80" w14:textId="77777777" w:rsidR="00030AB1" w:rsidRDefault="00000000">
            <w:r>
              <w:t>Literature base</w:t>
            </w:r>
          </w:p>
        </w:tc>
        <w:tc>
          <w:tcPr>
            <w:tcW w:w="1440" w:type="dxa"/>
          </w:tcPr>
          <w:p w14:paraId="153A29F7" w14:textId="77777777" w:rsidR="00030AB1" w:rsidRDefault="00000000">
            <w:r>
              <w:t>Add 6–8 scholarly sources, a one-page literature matrix, and a short synthesis of what is known and unknown.</w:t>
            </w:r>
          </w:p>
        </w:tc>
        <w:tc>
          <w:tcPr>
            <w:tcW w:w="1440" w:type="dxa"/>
          </w:tcPr>
          <w:p w14:paraId="7368A0A0" w14:textId="77777777" w:rsidR="00030AB1" w:rsidRDefault="00000000">
            <w:r>
              <w:t>Matrix + 500 words</w:t>
            </w:r>
          </w:p>
        </w:tc>
        <w:tc>
          <w:tcPr>
            <w:tcW w:w="1440" w:type="dxa"/>
          </w:tcPr>
          <w:p w14:paraId="0FE7074C" w14:textId="77777777" w:rsidR="00030AB1" w:rsidRDefault="00000000">
            <w:r>
              <w:t>Scored</w:t>
            </w:r>
          </w:p>
        </w:tc>
        <w:tc>
          <w:tcPr>
            <w:tcW w:w="1440" w:type="dxa"/>
          </w:tcPr>
          <w:p w14:paraId="2D0FBB1D" w14:textId="77777777" w:rsidR="00030AB1" w:rsidRDefault="00000000">
            <w:r>
              <w:t>Short rubric + summary comment</w:t>
            </w:r>
          </w:p>
        </w:tc>
      </w:tr>
      <w:tr w:rsidR="00030AB1" w14:paraId="4FBDC379" w14:textId="77777777">
        <w:tc>
          <w:tcPr>
            <w:tcW w:w="1440" w:type="dxa"/>
          </w:tcPr>
          <w:p w14:paraId="7E0D35A0" w14:textId="77777777" w:rsidR="00030AB1" w:rsidRDefault="00000000">
            <w:r>
              <w:t>4</w:t>
            </w:r>
          </w:p>
        </w:tc>
        <w:tc>
          <w:tcPr>
            <w:tcW w:w="1440" w:type="dxa"/>
          </w:tcPr>
          <w:p w14:paraId="5BCF39C1" w14:textId="77777777" w:rsidR="00030AB1" w:rsidRDefault="00000000">
            <w:r>
              <w:t>Design choice</w:t>
            </w:r>
          </w:p>
        </w:tc>
        <w:tc>
          <w:tcPr>
            <w:tcW w:w="1440" w:type="dxa"/>
          </w:tcPr>
          <w:p w14:paraId="37E77A0E" w14:textId="77777777" w:rsidR="00030AB1" w:rsidRDefault="00000000">
            <w:r>
              <w:t>Select qualitative, quantitative, or mixed methods and justify the fit, access, feasibility, and likely limitations.</w:t>
            </w:r>
          </w:p>
        </w:tc>
        <w:tc>
          <w:tcPr>
            <w:tcW w:w="1440" w:type="dxa"/>
          </w:tcPr>
          <w:p w14:paraId="464235DD" w14:textId="77777777" w:rsidR="00030AB1" w:rsidRDefault="00000000">
            <w:r>
              <w:t>500–600 words</w:t>
            </w:r>
          </w:p>
        </w:tc>
        <w:tc>
          <w:tcPr>
            <w:tcW w:w="1440" w:type="dxa"/>
          </w:tcPr>
          <w:p w14:paraId="751943C3" w14:textId="77777777" w:rsidR="00030AB1" w:rsidRDefault="00000000">
            <w:r>
              <w:t>Complete / Revise</w:t>
            </w:r>
          </w:p>
        </w:tc>
        <w:tc>
          <w:tcPr>
            <w:tcW w:w="1440" w:type="dxa"/>
          </w:tcPr>
          <w:p w14:paraId="65497FEE" w14:textId="77777777" w:rsidR="00030AB1" w:rsidRDefault="00000000">
            <w:r>
              <w:t>Checklist only</w:t>
            </w:r>
          </w:p>
        </w:tc>
      </w:tr>
      <w:tr w:rsidR="00030AB1" w14:paraId="25A5A4D0" w14:textId="77777777">
        <w:tc>
          <w:tcPr>
            <w:tcW w:w="1440" w:type="dxa"/>
          </w:tcPr>
          <w:p w14:paraId="3E00D605" w14:textId="77777777" w:rsidR="00030AB1" w:rsidRDefault="00000000">
            <w:r>
              <w:t>5</w:t>
            </w:r>
          </w:p>
        </w:tc>
        <w:tc>
          <w:tcPr>
            <w:tcW w:w="1440" w:type="dxa"/>
          </w:tcPr>
          <w:p w14:paraId="411F4838" w14:textId="77777777" w:rsidR="00030AB1" w:rsidRDefault="00000000">
            <w:r>
              <w:t>Data plan</w:t>
            </w:r>
          </w:p>
        </w:tc>
        <w:tc>
          <w:tcPr>
            <w:tcW w:w="1440" w:type="dxa"/>
          </w:tcPr>
          <w:p w14:paraId="68227458" w14:textId="77777777" w:rsidR="00030AB1" w:rsidRDefault="00000000">
            <w:r>
              <w:t xml:space="preserve">Draft a survey, interview guide, observation </w:t>
            </w:r>
            <w:r>
              <w:lastRenderedPageBreak/>
              <w:t>checklist, or secondary-data plan; explain sample, measures, bias, and ethics.</w:t>
            </w:r>
          </w:p>
        </w:tc>
        <w:tc>
          <w:tcPr>
            <w:tcW w:w="1440" w:type="dxa"/>
          </w:tcPr>
          <w:p w14:paraId="0CD6324F" w14:textId="77777777" w:rsidR="00030AB1" w:rsidRDefault="00000000">
            <w:r>
              <w:lastRenderedPageBreak/>
              <w:t>Tool + 400–500 words</w:t>
            </w:r>
          </w:p>
        </w:tc>
        <w:tc>
          <w:tcPr>
            <w:tcW w:w="1440" w:type="dxa"/>
          </w:tcPr>
          <w:p w14:paraId="1054A81D" w14:textId="77777777" w:rsidR="00030AB1" w:rsidRDefault="00000000">
            <w:r>
              <w:t>Scored</w:t>
            </w:r>
          </w:p>
        </w:tc>
        <w:tc>
          <w:tcPr>
            <w:tcW w:w="1440" w:type="dxa"/>
          </w:tcPr>
          <w:p w14:paraId="1AC228D8" w14:textId="77777777" w:rsidR="00030AB1" w:rsidRDefault="00000000">
            <w:r>
              <w:t>Short rubric + 3 priority revisions</w:t>
            </w:r>
          </w:p>
        </w:tc>
      </w:tr>
      <w:tr w:rsidR="00030AB1" w14:paraId="49E86E42" w14:textId="77777777">
        <w:tc>
          <w:tcPr>
            <w:tcW w:w="1440" w:type="dxa"/>
          </w:tcPr>
          <w:p w14:paraId="5EB077D5" w14:textId="77777777" w:rsidR="00030AB1" w:rsidRDefault="00000000">
            <w:r>
              <w:t>6</w:t>
            </w:r>
          </w:p>
        </w:tc>
        <w:tc>
          <w:tcPr>
            <w:tcW w:w="1440" w:type="dxa"/>
          </w:tcPr>
          <w:p w14:paraId="32F21007" w14:textId="77777777" w:rsidR="00030AB1" w:rsidRDefault="00000000">
            <w:r>
              <w:t>Analysis plan</w:t>
            </w:r>
          </w:p>
        </w:tc>
        <w:tc>
          <w:tcPr>
            <w:tcW w:w="1440" w:type="dxa"/>
          </w:tcPr>
          <w:p w14:paraId="0B5DBABB" w14:textId="77777777" w:rsidR="00030AB1" w:rsidRDefault="00000000">
            <w:r>
              <w:t>Explain how the data would be analyzed, what patterns would answer the question, and what findings would matter for managers.</w:t>
            </w:r>
          </w:p>
        </w:tc>
        <w:tc>
          <w:tcPr>
            <w:tcW w:w="1440" w:type="dxa"/>
          </w:tcPr>
          <w:p w14:paraId="25D157C6" w14:textId="77777777" w:rsidR="00030AB1" w:rsidRDefault="00000000">
            <w:r>
              <w:t>400–500 words</w:t>
            </w:r>
          </w:p>
        </w:tc>
        <w:tc>
          <w:tcPr>
            <w:tcW w:w="1440" w:type="dxa"/>
          </w:tcPr>
          <w:p w14:paraId="6B21177A" w14:textId="77777777" w:rsidR="00030AB1" w:rsidRDefault="00000000">
            <w:r>
              <w:t>Complete / Revise</w:t>
            </w:r>
          </w:p>
        </w:tc>
        <w:tc>
          <w:tcPr>
            <w:tcW w:w="1440" w:type="dxa"/>
          </w:tcPr>
          <w:p w14:paraId="6F8E8746" w14:textId="77777777" w:rsidR="00030AB1" w:rsidRDefault="00000000">
            <w:r>
              <w:t>Checklist only</w:t>
            </w:r>
          </w:p>
        </w:tc>
      </w:tr>
      <w:tr w:rsidR="00030AB1" w14:paraId="41F6161F" w14:textId="77777777">
        <w:tc>
          <w:tcPr>
            <w:tcW w:w="1440" w:type="dxa"/>
          </w:tcPr>
          <w:p w14:paraId="74DAAE1E" w14:textId="77777777" w:rsidR="00030AB1" w:rsidRDefault="00000000">
            <w:r>
              <w:t>7</w:t>
            </w:r>
          </w:p>
        </w:tc>
        <w:tc>
          <w:tcPr>
            <w:tcW w:w="1440" w:type="dxa"/>
          </w:tcPr>
          <w:p w14:paraId="0456B46E" w14:textId="77777777" w:rsidR="00030AB1" w:rsidRDefault="00000000">
            <w:r>
              <w:t>Final integrated proposal</w:t>
            </w:r>
          </w:p>
        </w:tc>
        <w:tc>
          <w:tcPr>
            <w:tcW w:w="1440" w:type="dxa"/>
          </w:tcPr>
          <w:p w14:paraId="0D54996F" w14:textId="77777777" w:rsidR="00030AB1" w:rsidRDefault="00000000">
            <w:r>
              <w:t>Submit one polished proposal with all sections revised and aligned.</w:t>
            </w:r>
          </w:p>
        </w:tc>
        <w:tc>
          <w:tcPr>
            <w:tcW w:w="1440" w:type="dxa"/>
          </w:tcPr>
          <w:p w14:paraId="018EF704" w14:textId="77777777" w:rsidR="00030AB1" w:rsidRDefault="00000000">
            <w:r>
              <w:t>2,000–2,500 words</w:t>
            </w:r>
          </w:p>
        </w:tc>
        <w:tc>
          <w:tcPr>
            <w:tcW w:w="1440" w:type="dxa"/>
          </w:tcPr>
          <w:p w14:paraId="64A71710" w14:textId="77777777" w:rsidR="00030AB1" w:rsidRDefault="00000000">
            <w:r>
              <w:t>Scored</w:t>
            </w:r>
          </w:p>
        </w:tc>
        <w:tc>
          <w:tcPr>
            <w:tcW w:w="1440" w:type="dxa"/>
          </w:tcPr>
          <w:p w14:paraId="792CAD02" w14:textId="77777777" w:rsidR="00030AB1" w:rsidRDefault="00000000">
            <w:r>
              <w:t>Final rubric</w:t>
            </w:r>
          </w:p>
        </w:tc>
      </w:tr>
    </w:tbl>
    <w:p w14:paraId="18BB686C" w14:textId="77777777" w:rsidR="00030AB1" w:rsidRDefault="00000000">
      <w:r>
        <w:rPr>
          <w:b/>
        </w:rPr>
        <w:t>Recommended weights</w:t>
      </w:r>
    </w:p>
    <w:p w14:paraId="68A1C3CF" w14:textId="77777777" w:rsidR="00030AB1" w:rsidRDefault="00000000">
      <w:pPr>
        <w:pStyle w:val="ListBullet"/>
      </w:pPr>
      <w:r>
        <w:t>Week 1 checkpoint: 5%</w:t>
      </w:r>
    </w:p>
    <w:p w14:paraId="20E1CE78" w14:textId="77777777" w:rsidR="00030AB1" w:rsidRDefault="00000000">
      <w:pPr>
        <w:pStyle w:val="ListBullet"/>
      </w:pPr>
      <w:r>
        <w:t>Week 2 checkpoint: 5%</w:t>
      </w:r>
    </w:p>
    <w:p w14:paraId="11BA8526" w14:textId="77777777" w:rsidR="00030AB1" w:rsidRDefault="00000000">
      <w:pPr>
        <w:pStyle w:val="ListBullet"/>
      </w:pPr>
      <w:r>
        <w:t>Week 3 literature milestone: 20%</w:t>
      </w:r>
    </w:p>
    <w:p w14:paraId="3B92B515" w14:textId="77777777" w:rsidR="00030AB1" w:rsidRDefault="00000000">
      <w:pPr>
        <w:pStyle w:val="ListBullet"/>
      </w:pPr>
      <w:r>
        <w:t>Week 4 checkpoint: 10%</w:t>
      </w:r>
    </w:p>
    <w:p w14:paraId="0639BBE7" w14:textId="77777777" w:rsidR="00030AB1" w:rsidRDefault="00000000">
      <w:pPr>
        <w:pStyle w:val="ListBullet"/>
      </w:pPr>
      <w:r>
        <w:t>Week 5 methods milestone: 20%</w:t>
      </w:r>
    </w:p>
    <w:p w14:paraId="6FEA3527" w14:textId="77777777" w:rsidR="00030AB1" w:rsidRDefault="00000000">
      <w:pPr>
        <w:pStyle w:val="ListBullet"/>
      </w:pPr>
      <w:r>
        <w:t>Week 6 checkpoint: 10%</w:t>
      </w:r>
    </w:p>
    <w:p w14:paraId="070607C4" w14:textId="77777777" w:rsidR="00030AB1" w:rsidRDefault="00000000">
      <w:pPr>
        <w:pStyle w:val="ListBullet"/>
      </w:pPr>
      <w:r>
        <w:t>Week 7 final proposal: 30%</w:t>
      </w:r>
    </w:p>
    <w:p w14:paraId="0D64A194" w14:textId="77777777" w:rsidR="00030AB1" w:rsidRDefault="00000000">
      <w:r>
        <w:rPr>
          <w:b/>
        </w:rPr>
        <w:t>Stage-by-stage instructions and LMS-ready wording</w:t>
      </w:r>
    </w:p>
    <w:p w14:paraId="68976728" w14:textId="77777777" w:rsidR="00030AB1" w:rsidRDefault="00000000">
      <w:r>
        <w:rPr>
          <w:b/>
        </w:rPr>
        <w:t>Week 1: Business Problem</w:t>
      </w:r>
    </w:p>
    <w:p w14:paraId="135D52CF" w14:textId="77777777" w:rsidR="00030AB1" w:rsidRDefault="00000000">
      <w:r>
        <w:t>Student task: Identify a practical business problem directly or indirectly related to hospitality. Explain the setting, why the problem matters, who is affected, and what business decision could be improved through research.</w:t>
      </w:r>
    </w:p>
    <w:p w14:paraId="7E3E8A8A" w14:textId="77777777" w:rsidR="00030AB1" w:rsidRDefault="00000000">
      <w:r>
        <w:lastRenderedPageBreak/>
        <w:t>Required elements:</w:t>
      </w:r>
      <w:r>
        <w:br/>
        <w:t>• Business context</w:t>
      </w:r>
      <w:r>
        <w:br/>
        <w:t>• Problem statement</w:t>
      </w:r>
      <w:r>
        <w:br/>
        <w:t>• Why the problem matters</w:t>
      </w:r>
      <w:r>
        <w:br/>
        <w:t>• Decision or action the research could support</w:t>
      </w:r>
    </w:p>
    <w:p w14:paraId="4055CAF1" w14:textId="77777777" w:rsidR="00030AB1" w:rsidRDefault="00000000">
      <w:r>
        <w:t>LMS wording: This week you will identify one practical business problem linked directly or indirectly to hospitality. Submit one updated document with highlighted changes and a short revision memo. Your goal is to define a problem that is real, specific, and researchable rather than broad or purely descriptive.</w:t>
      </w:r>
    </w:p>
    <w:p w14:paraId="36574E4D" w14:textId="77777777" w:rsidR="00030AB1" w:rsidRDefault="00000000">
      <w:r>
        <w:rPr>
          <w:b/>
        </w:rPr>
        <w:t>Week 2: Research Focus</w:t>
      </w:r>
    </w:p>
    <w:p w14:paraId="4E63B624" w14:textId="77777777" w:rsidR="00030AB1" w:rsidRDefault="00000000">
      <w:r>
        <w:t>Student task: Convert the business problem into a research purpose and a focused set of questions. Include one purpose statement, one main research question, two to three subquestions or one to two hypotheses where appropriate, the unit of analysis, and the key constructs or variables.</w:t>
      </w:r>
    </w:p>
    <w:p w14:paraId="624F5892" w14:textId="77777777" w:rsidR="00030AB1" w:rsidRDefault="00000000">
      <w:r>
        <w:t>Required elements:</w:t>
      </w:r>
      <w:r>
        <w:br/>
        <w:t>• Purpose statement</w:t>
      </w:r>
      <w:r>
        <w:br/>
        <w:t>• Main research question</w:t>
      </w:r>
      <w:r>
        <w:br/>
        <w:t>• Subquestions or hypotheses</w:t>
      </w:r>
      <w:r>
        <w:br/>
        <w:t>• Unit of analysis</w:t>
      </w:r>
      <w:r>
        <w:br/>
        <w:t>• Key constructs/variables</w:t>
      </w:r>
    </w:p>
    <w:p w14:paraId="1905BC8C" w14:textId="77777777" w:rsidR="00030AB1" w:rsidRDefault="00000000">
      <w:r>
        <w:t>LMS wording: This week you will turn your business problem into a clear research focus. Submit one updated document with highlighted changes and a short revision memo. Your aim is to move from a managerial concern to a study that can realistically be designed and completed.</w:t>
      </w:r>
    </w:p>
    <w:p w14:paraId="0C1F02BB" w14:textId="77777777" w:rsidR="00030AB1" w:rsidRDefault="00000000">
      <w:r>
        <w:rPr>
          <w:b/>
        </w:rPr>
        <w:t>Week 3: Literature Base</w:t>
      </w:r>
    </w:p>
    <w:p w14:paraId="1CB8786F" w14:textId="77777777" w:rsidR="00030AB1" w:rsidRDefault="00000000">
      <w:r>
        <w:t>Student task: Locate 6 to 8 scholarly sources relevant to the topic. Build a simple literature matrix and write a short synthesis showing what prior research has found, what patterns are emerging, and what gap or unresolved issue remains.</w:t>
      </w:r>
    </w:p>
    <w:p w14:paraId="6BF0EC26" w14:textId="77777777" w:rsidR="00030AB1" w:rsidRDefault="00000000">
      <w:r>
        <w:t>Required elements:</w:t>
      </w:r>
      <w:r>
        <w:br/>
        <w:t>• 6 to 8 scholarly sources</w:t>
      </w:r>
      <w:r>
        <w:br/>
        <w:t>• Literature matrix with author, year, purpose, method, findings, relevance</w:t>
      </w:r>
      <w:r>
        <w:br/>
        <w:t>• Short synthesis paragraph or mini-review</w:t>
      </w:r>
    </w:p>
    <w:p w14:paraId="14A065FE" w14:textId="77777777" w:rsidR="00030AB1" w:rsidRDefault="00000000">
      <w:r>
        <w:t>LMS wording: This week you will build the knowledge base for your study. Submit one updated document with highlighted changes and a short revision memo. Your literature review should not just list articles; it should show what is known, what is not known, and why your study is needed.</w:t>
      </w:r>
    </w:p>
    <w:p w14:paraId="6875823C" w14:textId="77777777" w:rsidR="00030AB1" w:rsidRDefault="00000000">
      <w:r>
        <w:rPr>
          <w:b/>
        </w:rPr>
        <w:lastRenderedPageBreak/>
        <w:t>Week 4: Design Choice</w:t>
      </w:r>
    </w:p>
    <w:p w14:paraId="7F122424" w14:textId="77777777" w:rsidR="00030AB1" w:rsidRDefault="00000000">
      <w:r>
        <w:t>Student task: Choose a qualitative, quantitative, or mixed-methods design and justify that choice. Explain why the design fits the research question, what type of data it requires, how feasible it is, and what its key limitations may be.</w:t>
      </w:r>
    </w:p>
    <w:p w14:paraId="76016BF1" w14:textId="77777777" w:rsidR="00030AB1" w:rsidRDefault="00000000">
      <w:r>
        <w:t>Required elements:</w:t>
      </w:r>
      <w:r>
        <w:br/>
        <w:t>• Chosen design</w:t>
      </w:r>
      <w:r>
        <w:br/>
        <w:t>• Justification of fit</w:t>
      </w:r>
      <w:r>
        <w:br/>
        <w:t>• Feasibility/access note</w:t>
      </w:r>
      <w:r>
        <w:br/>
        <w:t>• Likely limitations</w:t>
      </w:r>
    </w:p>
    <w:p w14:paraId="2F96E7ED" w14:textId="77777777" w:rsidR="00030AB1" w:rsidRDefault="00000000">
      <w:r>
        <w:t>LMS wording: This week you will decide how the study should be conducted. Submit one updated document with highlighted changes and a short revision memo. Focus on fit: the design should match the question, the context, and the realistic constraints of applied hospitality research.</w:t>
      </w:r>
    </w:p>
    <w:p w14:paraId="4B4C2DD0" w14:textId="77777777" w:rsidR="00030AB1" w:rsidRDefault="00000000">
      <w:r>
        <w:rPr>
          <w:b/>
        </w:rPr>
        <w:t>Week 5: Data Plan</w:t>
      </w:r>
    </w:p>
    <w:p w14:paraId="44865FAD" w14:textId="77777777" w:rsidR="00030AB1" w:rsidRDefault="00000000">
      <w:r>
        <w:t>Student task: Build the data collection plan. Draft either a short survey, interview guide, observation checklist, or a secondary-data strategy. Explain the intended sample, what will be measured or examined, possible sources of bias, and basic ethical considerations.</w:t>
      </w:r>
    </w:p>
    <w:p w14:paraId="721144E3" w14:textId="77777777" w:rsidR="00030AB1" w:rsidRDefault="00000000">
      <w:r>
        <w:t>Required elements:</w:t>
      </w:r>
      <w:r>
        <w:br/>
        <w:t>• Data tool or source plan</w:t>
      </w:r>
      <w:r>
        <w:br/>
        <w:t>• Sampling approach</w:t>
      </w:r>
      <w:r>
        <w:br/>
        <w:t>• Measures or question areas</w:t>
      </w:r>
      <w:r>
        <w:br/>
        <w:t>• Bias and ethics note</w:t>
      </w:r>
    </w:p>
    <w:p w14:paraId="1B8CBEE4" w14:textId="77777777" w:rsidR="00030AB1" w:rsidRDefault="00000000">
      <w:r>
        <w:t>LMS wording: This week you will show exactly how evidence would be collected. Submit one updated document with highlighted changes and a short revision memo. The goal is not to collect data now, but to design a clear, credible, and feasible data plan.</w:t>
      </w:r>
    </w:p>
    <w:p w14:paraId="0183DF36" w14:textId="77777777" w:rsidR="00030AB1" w:rsidRDefault="00000000">
      <w:r>
        <w:rPr>
          <w:b/>
        </w:rPr>
        <w:t>Week 6: Analysis Plan</w:t>
      </w:r>
    </w:p>
    <w:p w14:paraId="3B16DECD" w14:textId="77777777" w:rsidR="00030AB1" w:rsidRDefault="00000000">
      <w:r>
        <w:t>Student task: Explain how the data would be analyzed and how the findings would answer the research question. Students using quantitative plans should state the likely descriptive or inferential techniques; students using qualitative plans should describe coding, themes, or interpretation logic. Conclude with the managerial value of the expected findings.</w:t>
      </w:r>
    </w:p>
    <w:p w14:paraId="776E438D" w14:textId="77777777" w:rsidR="00030AB1" w:rsidRDefault="00000000">
      <w:r>
        <w:t>Required elements:</w:t>
      </w:r>
      <w:r>
        <w:br/>
        <w:t>• Analysis approach</w:t>
      </w:r>
      <w:r>
        <w:br/>
        <w:t>• Link between data and research question</w:t>
      </w:r>
      <w:r>
        <w:br/>
        <w:t>• Expected form of findings</w:t>
      </w:r>
      <w:r>
        <w:br/>
        <w:t>• Managerial usefulness</w:t>
      </w:r>
    </w:p>
    <w:p w14:paraId="5C225ECC" w14:textId="77777777" w:rsidR="00030AB1" w:rsidRDefault="00000000">
      <w:r>
        <w:lastRenderedPageBreak/>
        <w:t>LMS wording: This week you will explain how the study would make sense of the evidence it generates. Submit one updated document with highlighted changes and a short revision memo. Keep the plan simple, logical, and clearly linked to the purpose of the study.</w:t>
      </w:r>
    </w:p>
    <w:p w14:paraId="2D9BAB93" w14:textId="77777777" w:rsidR="00030AB1" w:rsidRDefault="00000000">
      <w:r>
        <w:rPr>
          <w:b/>
        </w:rPr>
        <w:t>Week 7: Final Integrated Proposal</w:t>
      </w:r>
    </w:p>
    <w:p w14:paraId="4811FCB8" w14:textId="77777777" w:rsidR="00030AB1" w:rsidRDefault="00000000">
      <w:r>
        <w:t>Student task: Submit one polished proposal integrating all earlier stages after revision. The final document should be coherent, aligned, and professionally presented.</w:t>
      </w:r>
    </w:p>
    <w:p w14:paraId="75190245" w14:textId="77777777" w:rsidR="00030AB1" w:rsidRDefault="00000000">
      <w:r>
        <w:t>Required elements:</w:t>
      </w:r>
      <w:r>
        <w:br/>
        <w:t>• Title</w:t>
      </w:r>
      <w:r>
        <w:br/>
        <w:t>• Introduction/background</w:t>
      </w:r>
      <w:r>
        <w:br/>
        <w:t>• Problem statement</w:t>
      </w:r>
      <w:r>
        <w:br/>
        <w:t>• Purpose</w:t>
      </w:r>
      <w:r>
        <w:br/>
        <w:t>• Research question(s)/hypothesis(es)</w:t>
      </w:r>
      <w:r>
        <w:br/>
        <w:t>• Literature review</w:t>
      </w:r>
      <w:r>
        <w:br/>
        <w:t>• Design</w:t>
      </w:r>
      <w:r>
        <w:br/>
        <w:t>• Sample/data plan</w:t>
      </w:r>
      <w:r>
        <w:br/>
        <w:t>• Analysis plan</w:t>
      </w:r>
      <w:r>
        <w:br/>
        <w:t>• Ethics/limitations</w:t>
      </w:r>
      <w:r>
        <w:br/>
        <w:t>• Managerial implications</w:t>
      </w:r>
      <w:r>
        <w:br/>
        <w:t>• References</w:t>
      </w:r>
    </w:p>
    <w:p w14:paraId="5B7912B1" w14:textId="77777777" w:rsidR="00030AB1" w:rsidRDefault="00000000">
      <w:r>
        <w:t>LMS wording: This week you will submit your final integrated proposal. Revise earlier sections so the entire project reads as one coherent study rather than seven separate tasks. Your final submission should show how a practical hospitality-related business problem can be addressed through a sound research design.</w:t>
      </w:r>
    </w:p>
    <w:p w14:paraId="4ECEF36E" w14:textId="77777777" w:rsidR="00030AB1" w:rsidRDefault="00000000">
      <w:r>
        <w:rPr>
          <w:b/>
        </w:rPr>
        <w:t>Single repeating rubric for scored stages</w:t>
      </w:r>
    </w:p>
    <w:tbl>
      <w:tblPr>
        <w:tblStyle w:val="TableGrid"/>
        <w:tblW w:w="0" w:type="auto"/>
        <w:tblLook w:val="04A0" w:firstRow="1" w:lastRow="0" w:firstColumn="1" w:lastColumn="0" w:noHBand="0" w:noVBand="1"/>
      </w:tblPr>
      <w:tblGrid>
        <w:gridCol w:w="1728"/>
        <w:gridCol w:w="1728"/>
        <w:gridCol w:w="1728"/>
        <w:gridCol w:w="1728"/>
        <w:gridCol w:w="1728"/>
      </w:tblGrid>
      <w:tr w:rsidR="00030AB1" w14:paraId="7252891D" w14:textId="77777777">
        <w:tc>
          <w:tcPr>
            <w:tcW w:w="1728" w:type="dxa"/>
          </w:tcPr>
          <w:p w14:paraId="745DA8B6" w14:textId="77777777" w:rsidR="00030AB1" w:rsidRDefault="00000000">
            <w:r>
              <w:t>Criterion</w:t>
            </w:r>
          </w:p>
        </w:tc>
        <w:tc>
          <w:tcPr>
            <w:tcW w:w="1728" w:type="dxa"/>
          </w:tcPr>
          <w:p w14:paraId="481E4195" w14:textId="77777777" w:rsidR="00030AB1" w:rsidRDefault="00000000">
            <w:r>
              <w:t>4 Strong</w:t>
            </w:r>
          </w:p>
        </w:tc>
        <w:tc>
          <w:tcPr>
            <w:tcW w:w="1728" w:type="dxa"/>
          </w:tcPr>
          <w:p w14:paraId="4BC6C785" w14:textId="77777777" w:rsidR="00030AB1" w:rsidRDefault="00000000">
            <w:r>
              <w:t>3 Adequate</w:t>
            </w:r>
          </w:p>
        </w:tc>
        <w:tc>
          <w:tcPr>
            <w:tcW w:w="1728" w:type="dxa"/>
          </w:tcPr>
          <w:p w14:paraId="23E123B7" w14:textId="77777777" w:rsidR="00030AB1" w:rsidRDefault="00000000">
            <w:r>
              <w:t>2 Developing</w:t>
            </w:r>
          </w:p>
        </w:tc>
        <w:tc>
          <w:tcPr>
            <w:tcW w:w="1728" w:type="dxa"/>
          </w:tcPr>
          <w:p w14:paraId="0F23FAA0" w14:textId="77777777" w:rsidR="00030AB1" w:rsidRDefault="00000000">
            <w:r>
              <w:t>1 Limited</w:t>
            </w:r>
          </w:p>
        </w:tc>
      </w:tr>
      <w:tr w:rsidR="00030AB1" w14:paraId="767CC944" w14:textId="77777777">
        <w:tc>
          <w:tcPr>
            <w:tcW w:w="1728" w:type="dxa"/>
          </w:tcPr>
          <w:p w14:paraId="63631831" w14:textId="77777777" w:rsidR="00030AB1" w:rsidRDefault="00000000">
            <w:r>
              <w:t>Problem clarity and business relevance</w:t>
            </w:r>
          </w:p>
        </w:tc>
        <w:tc>
          <w:tcPr>
            <w:tcW w:w="1728" w:type="dxa"/>
          </w:tcPr>
          <w:p w14:paraId="6BA3F6FA" w14:textId="77777777" w:rsidR="00030AB1" w:rsidRDefault="00000000">
            <w:r>
              <w:t>Problem is specific, important, and clearly tied to a real business decision.</w:t>
            </w:r>
          </w:p>
        </w:tc>
        <w:tc>
          <w:tcPr>
            <w:tcW w:w="1728" w:type="dxa"/>
          </w:tcPr>
          <w:p w14:paraId="0C46B33C" w14:textId="77777777" w:rsidR="00030AB1" w:rsidRDefault="00000000">
            <w:r>
              <w:t>Problem is clear but may need tighter focus or stronger significance.</w:t>
            </w:r>
          </w:p>
        </w:tc>
        <w:tc>
          <w:tcPr>
            <w:tcW w:w="1728" w:type="dxa"/>
          </w:tcPr>
          <w:p w14:paraId="0F56B32E" w14:textId="77777777" w:rsidR="00030AB1" w:rsidRDefault="00000000">
            <w:r>
              <w:t>Problem is somewhat broad, vague, or weakly connected to a decision.</w:t>
            </w:r>
          </w:p>
        </w:tc>
        <w:tc>
          <w:tcPr>
            <w:tcW w:w="1728" w:type="dxa"/>
          </w:tcPr>
          <w:p w14:paraId="0C24AFE6" w14:textId="77777777" w:rsidR="00030AB1" w:rsidRDefault="00000000">
            <w:r>
              <w:t>Problem is unclear, trivial, or not meaningfully researchable.</w:t>
            </w:r>
          </w:p>
        </w:tc>
      </w:tr>
      <w:tr w:rsidR="00030AB1" w14:paraId="542ACA8E" w14:textId="77777777">
        <w:tc>
          <w:tcPr>
            <w:tcW w:w="1728" w:type="dxa"/>
          </w:tcPr>
          <w:p w14:paraId="2C42372E" w14:textId="77777777" w:rsidR="00030AB1" w:rsidRDefault="00000000">
            <w:r>
              <w:t>Research focus and feasibility</w:t>
            </w:r>
          </w:p>
        </w:tc>
        <w:tc>
          <w:tcPr>
            <w:tcW w:w="1728" w:type="dxa"/>
          </w:tcPr>
          <w:p w14:paraId="034BB4C2" w14:textId="77777777" w:rsidR="00030AB1" w:rsidRDefault="00000000">
            <w:r>
              <w:t>Purpose, questions, and scope are well aligned and feasible.</w:t>
            </w:r>
          </w:p>
        </w:tc>
        <w:tc>
          <w:tcPr>
            <w:tcW w:w="1728" w:type="dxa"/>
          </w:tcPr>
          <w:p w14:paraId="0A62302D" w14:textId="77777777" w:rsidR="00030AB1" w:rsidRDefault="00000000">
            <w:r>
              <w:t>Research focus is mostly clear with minor issues in alignment or scope.</w:t>
            </w:r>
          </w:p>
        </w:tc>
        <w:tc>
          <w:tcPr>
            <w:tcW w:w="1728" w:type="dxa"/>
          </w:tcPr>
          <w:p w14:paraId="73DEDC94" w14:textId="77777777" w:rsidR="00030AB1" w:rsidRDefault="00000000">
            <w:r>
              <w:t>Questions or scope need substantial revision for feasibility.</w:t>
            </w:r>
          </w:p>
        </w:tc>
        <w:tc>
          <w:tcPr>
            <w:tcW w:w="1728" w:type="dxa"/>
          </w:tcPr>
          <w:p w14:paraId="47C10D5F" w14:textId="77777777" w:rsidR="00030AB1" w:rsidRDefault="00000000">
            <w:r>
              <w:t>Research focus is poorly defined or not feasible.</w:t>
            </w:r>
          </w:p>
        </w:tc>
      </w:tr>
      <w:tr w:rsidR="00030AB1" w14:paraId="590C5E4C" w14:textId="77777777">
        <w:tc>
          <w:tcPr>
            <w:tcW w:w="1728" w:type="dxa"/>
          </w:tcPr>
          <w:p w14:paraId="08A989A6" w14:textId="77777777" w:rsidR="00030AB1" w:rsidRDefault="00000000">
            <w:r>
              <w:t>Use of literature and synthesis</w:t>
            </w:r>
          </w:p>
        </w:tc>
        <w:tc>
          <w:tcPr>
            <w:tcW w:w="1728" w:type="dxa"/>
          </w:tcPr>
          <w:p w14:paraId="6B125388" w14:textId="77777777" w:rsidR="00030AB1" w:rsidRDefault="00000000">
            <w:r>
              <w:t xml:space="preserve">Sources are relevant and scholarly; </w:t>
            </w:r>
            <w:r>
              <w:lastRenderedPageBreak/>
              <w:t>synthesis identifies patterns and gaps.</w:t>
            </w:r>
          </w:p>
        </w:tc>
        <w:tc>
          <w:tcPr>
            <w:tcW w:w="1728" w:type="dxa"/>
          </w:tcPr>
          <w:p w14:paraId="391B8B62" w14:textId="77777777" w:rsidR="00030AB1" w:rsidRDefault="00000000">
            <w:r>
              <w:lastRenderedPageBreak/>
              <w:t xml:space="preserve">Sources are acceptable; synthesis is </w:t>
            </w:r>
            <w:r>
              <w:lastRenderedPageBreak/>
              <w:t>present but limited.</w:t>
            </w:r>
          </w:p>
        </w:tc>
        <w:tc>
          <w:tcPr>
            <w:tcW w:w="1728" w:type="dxa"/>
          </w:tcPr>
          <w:p w14:paraId="70BEF58E" w14:textId="77777777" w:rsidR="00030AB1" w:rsidRDefault="00000000">
            <w:r>
              <w:lastRenderedPageBreak/>
              <w:t xml:space="preserve">Sources or synthesis are uneven, </w:t>
            </w:r>
            <w:r>
              <w:lastRenderedPageBreak/>
              <w:t>incomplete, or too descriptive.</w:t>
            </w:r>
          </w:p>
        </w:tc>
        <w:tc>
          <w:tcPr>
            <w:tcW w:w="1728" w:type="dxa"/>
          </w:tcPr>
          <w:p w14:paraId="68DF4950" w14:textId="77777777" w:rsidR="00030AB1" w:rsidRDefault="00000000">
            <w:r>
              <w:lastRenderedPageBreak/>
              <w:t xml:space="preserve">Little evidence of relevant scholarly </w:t>
            </w:r>
            <w:r>
              <w:lastRenderedPageBreak/>
              <w:t>engagement.</w:t>
            </w:r>
          </w:p>
        </w:tc>
      </w:tr>
      <w:tr w:rsidR="00030AB1" w14:paraId="1E4EB6C0" w14:textId="77777777">
        <w:tc>
          <w:tcPr>
            <w:tcW w:w="1728" w:type="dxa"/>
          </w:tcPr>
          <w:p w14:paraId="4A8A7A73" w14:textId="77777777" w:rsidR="00030AB1" w:rsidRDefault="00000000">
            <w:r>
              <w:lastRenderedPageBreak/>
              <w:t>Design and data-plan fit</w:t>
            </w:r>
          </w:p>
        </w:tc>
        <w:tc>
          <w:tcPr>
            <w:tcW w:w="1728" w:type="dxa"/>
          </w:tcPr>
          <w:p w14:paraId="3D887CBF" w14:textId="77777777" w:rsidR="00030AB1" w:rsidRDefault="00000000">
            <w:r>
              <w:t>Design, sample, and data strategy strongly fit the question.</w:t>
            </w:r>
          </w:p>
        </w:tc>
        <w:tc>
          <w:tcPr>
            <w:tcW w:w="1728" w:type="dxa"/>
          </w:tcPr>
          <w:p w14:paraId="3826859A" w14:textId="77777777" w:rsidR="00030AB1" w:rsidRDefault="00000000">
            <w:r>
              <w:t>General fit is sound with some weak spots.</w:t>
            </w:r>
          </w:p>
        </w:tc>
        <w:tc>
          <w:tcPr>
            <w:tcW w:w="1728" w:type="dxa"/>
          </w:tcPr>
          <w:p w14:paraId="38E03319" w14:textId="77777777" w:rsidR="00030AB1" w:rsidRDefault="00000000">
            <w:r>
              <w:t>Fit is partial or under-explained.</w:t>
            </w:r>
          </w:p>
        </w:tc>
        <w:tc>
          <w:tcPr>
            <w:tcW w:w="1728" w:type="dxa"/>
          </w:tcPr>
          <w:p w14:paraId="0C150ADF" w14:textId="77777777" w:rsidR="00030AB1" w:rsidRDefault="00000000">
            <w:r>
              <w:t>Design does not fit the question or context.</w:t>
            </w:r>
          </w:p>
        </w:tc>
      </w:tr>
      <w:tr w:rsidR="00030AB1" w14:paraId="3A50D060" w14:textId="77777777">
        <w:tc>
          <w:tcPr>
            <w:tcW w:w="1728" w:type="dxa"/>
          </w:tcPr>
          <w:p w14:paraId="4CC59DE5" w14:textId="77777777" w:rsidR="00030AB1" w:rsidRDefault="00000000">
            <w:r>
              <w:t>Analysis logic and managerial usefulness</w:t>
            </w:r>
          </w:p>
        </w:tc>
        <w:tc>
          <w:tcPr>
            <w:tcW w:w="1728" w:type="dxa"/>
          </w:tcPr>
          <w:p w14:paraId="5447323B" w14:textId="77777777" w:rsidR="00030AB1" w:rsidRDefault="00000000">
            <w:r>
              <w:t>Analysis plan is clear and findings would clearly inform practice.</w:t>
            </w:r>
          </w:p>
        </w:tc>
        <w:tc>
          <w:tcPr>
            <w:tcW w:w="1728" w:type="dxa"/>
          </w:tcPr>
          <w:p w14:paraId="4A5EEBAE" w14:textId="77777777" w:rsidR="00030AB1" w:rsidRDefault="00000000">
            <w:r>
              <w:t>Analysis plan is reasonable though somewhat generic.</w:t>
            </w:r>
          </w:p>
        </w:tc>
        <w:tc>
          <w:tcPr>
            <w:tcW w:w="1728" w:type="dxa"/>
          </w:tcPr>
          <w:p w14:paraId="368461C8" w14:textId="77777777" w:rsidR="00030AB1" w:rsidRDefault="00000000">
            <w:r>
              <w:t>Analysis plan is thin or weakly linked to the question.</w:t>
            </w:r>
          </w:p>
        </w:tc>
        <w:tc>
          <w:tcPr>
            <w:tcW w:w="1728" w:type="dxa"/>
          </w:tcPr>
          <w:p w14:paraId="0FA7FAE5" w14:textId="77777777" w:rsidR="00030AB1" w:rsidRDefault="00000000">
            <w:r>
              <w:t>Analysis plan is missing, unclear, or impractical.</w:t>
            </w:r>
          </w:p>
        </w:tc>
      </w:tr>
      <w:tr w:rsidR="00030AB1" w14:paraId="742DC1D7" w14:textId="77777777">
        <w:tc>
          <w:tcPr>
            <w:tcW w:w="1728" w:type="dxa"/>
          </w:tcPr>
          <w:p w14:paraId="4956BAA8" w14:textId="77777777" w:rsidR="00030AB1" w:rsidRDefault="00000000">
            <w:r>
              <w:t>Organization and professionalism</w:t>
            </w:r>
          </w:p>
        </w:tc>
        <w:tc>
          <w:tcPr>
            <w:tcW w:w="1728" w:type="dxa"/>
          </w:tcPr>
          <w:p w14:paraId="1F439952" w14:textId="77777777" w:rsidR="00030AB1" w:rsidRDefault="00000000">
            <w:r>
              <w:t>Writing is clear, organized, and professionally presented with correct citation.</w:t>
            </w:r>
          </w:p>
        </w:tc>
        <w:tc>
          <w:tcPr>
            <w:tcW w:w="1728" w:type="dxa"/>
          </w:tcPr>
          <w:p w14:paraId="7F5DB3E7" w14:textId="77777777" w:rsidR="00030AB1" w:rsidRDefault="00000000">
            <w:r>
              <w:t>Writing is generally clear with minor organization or citation issues.</w:t>
            </w:r>
          </w:p>
        </w:tc>
        <w:tc>
          <w:tcPr>
            <w:tcW w:w="1728" w:type="dxa"/>
          </w:tcPr>
          <w:p w14:paraId="48CBB24F" w14:textId="77777777" w:rsidR="00030AB1" w:rsidRDefault="00000000">
            <w:r>
              <w:t>Writing or citation needs notable improvement.</w:t>
            </w:r>
          </w:p>
        </w:tc>
        <w:tc>
          <w:tcPr>
            <w:tcW w:w="1728" w:type="dxa"/>
          </w:tcPr>
          <w:p w14:paraId="4984513F" w14:textId="77777777" w:rsidR="00030AB1" w:rsidRDefault="00000000">
            <w:r>
              <w:t>Presentation is confusing, careless, or missing key elements.</w:t>
            </w:r>
          </w:p>
        </w:tc>
      </w:tr>
    </w:tbl>
    <w:p w14:paraId="1A723AC9" w14:textId="77777777" w:rsidR="00030AB1" w:rsidRDefault="00000000">
      <w:r>
        <w:rPr>
          <w:b/>
        </w:rPr>
        <w:t>Instructor feedback code bank</w:t>
      </w:r>
    </w:p>
    <w:p w14:paraId="2B45F73B" w14:textId="77777777" w:rsidR="00030AB1" w:rsidRDefault="00000000">
      <w:pPr>
        <w:pStyle w:val="ListBullet"/>
      </w:pPr>
      <w:r>
        <w:t>P1 = Problem too broad</w:t>
      </w:r>
    </w:p>
    <w:p w14:paraId="362A4D7A" w14:textId="77777777" w:rsidR="00030AB1" w:rsidRDefault="00000000">
      <w:pPr>
        <w:pStyle w:val="ListBullet"/>
      </w:pPr>
      <w:r>
        <w:t>P2 = Problem is descriptive rather than managerial</w:t>
      </w:r>
    </w:p>
    <w:p w14:paraId="0FEB2042" w14:textId="77777777" w:rsidR="00030AB1" w:rsidRDefault="00000000">
      <w:pPr>
        <w:pStyle w:val="ListBullet"/>
      </w:pPr>
      <w:r>
        <w:t>R1 = Research question unclear</w:t>
      </w:r>
    </w:p>
    <w:p w14:paraId="4A413CC6" w14:textId="77777777" w:rsidR="00030AB1" w:rsidRDefault="00000000">
      <w:pPr>
        <w:pStyle w:val="ListBullet"/>
      </w:pPr>
      <w:r>
        <w:t>R2 = Question and purpose not aligned</w:t>
      </w:r>
    </w:p>
    <w:p w14:paraId="43C545A1" w14:textId="77777777" w:rsidR="00030AB1" w:rsidRDefault="00000000">
      <w:pPr>
        <w:pStyle w:val="ListBullet"/>
      </w:pPr>
      <w:r>
        <w:t>L1 = Sources not scholarly enough</w:t>
      </w:r>
    </w:p>
    <w:p w14:paraId="020D1931" w14:textId="77777777" w:rsidR="00030AB1" w:rsidRDefault="00000000">
      <w:pPr>
        <w:pStyle w:val="ListBullet"/>
      </w:pPr>
      <w:r>
        <w:t>L2 = Review describes studies but does not synthesize them</w:t>
      </w:r>
    </w:p>
    <w:p w14:paraId="4B8C2F43" w14:textId="77777777" w:rsidR="00030AB1" w:rsidRDefault="00000000">
      <w:pPr>
        <w:pStyle w:val="ListBullet"/>
      </w:pPr>
      <w:r>
        <w:t>D1 = Design does not fit the question</w:t>
      </w:r>
    </w:p>
    <w:p w14:paraId="5BFDFB9A" w14:textId="77777777" w:rsidR="00030AB1" w:rsidRDefault="00000000">
      <w:pPr>
        <w:pStyle w:val="ListBullet"/>
      </w:pPr>
      <w:r>
        <w:t>D2 = Feasibility not addressed</w:t>
      </w:r>
    </w:p>
    <w:p w14:paraId="39AA20C2" w14:textId="77777777" w:rsidR="00030AB1" w:rsidRDefault="00000000">
      <w:pPr>
        <w:pStyle w:val="ListBullet"/>
      </w:pPr>
      <w:r>
        <w:t>S1 = Sample or unit of analysis undefined</w:t>
      </w:r>
    </w:p>
    <w:p w14:paraId="4EB775D6" w14:textId="77777777" w:rsidR="00030AB1" w:rsidRDefault="00000000">
      <w:pPr>
        <w:pStyle w:val="ListBullet"/>
      </w:pPr>
      <w:r>
        <w:t>M1 = Measures or question areas too vague</w:t>
      </w:r>
    </w:p>
    <w:p w14:paraId="6F3077E5" w14:textId="77777777" w:rsidR="00030AB1" w:rsidRDefault="00000000">
      <w:pPr>
        <w:pStyle w:val="ListBullet"/>
      </w:pPr>
      <w:r>
        <w:t>A1 = Analysis plan too generic</w:t>
      </w:r>
    </w:p>
    <w:p w14:paraId="31746E46" w14:textId="77777777" w:rsidR="00030AB1" w:rsidRDefault="00000000">
      <w:pPr>
        <w:pStyle w:val="ListBullet"/>
      </w:pPr>
      <w:r>
        <w:t>W1 = Writing needs clearer structure</w:t>
      </w:r>
    </w:p>
    <w:p w14:paraId="5AB7446D" w14:textId="77777777" w:rsidR="00030AB1" w:rsidRDefault="00000000">
      <w:r>
        <w:rPr>
          <w:b/>
        </w:rPr>
        <w:t>Instructor workflow for low-effort grading</w:t>
      </w:r>
    </w:p>
    <w:p w14:paraId="43C8F100" w14:textId="77777777" w:rsidR="00030AB1" w:rsidRDefault="00000000">
      <w:pPr>
        <w:pStyle w:val="ListBullet"/>
      </w:pPr>
      <w:r>
        <w:t>Weeks 1, 2, 4, and 6: Mark Complete or Revise, add 2–3 feedback codes, and write one sentence of direction.</w:t>
      </w:r>
    </w:p>
    <w:p w14:paraId="0ED259F4" w14:textId="77777777" w:rsidR="00030AB1" w:rsidRDefault="00000000">
      <w:pPr>
        <w:pStyle w:val="ListBullet"/>
      </w:pPr>
      <w:r>
        <w:t>Weeks 3 and 5: Use the short rubric, score only the milestone criteria, and give three priority revisions.</w:t>
      </w:r>
    </w:p>
    <w:p w14:paraId="36D1AE06" w14:textId="77777777" w:rsidR="00030AB1" w:rsidRDefault="00000000">
      <w:pPr>
        <w:pStyle w:val="ListBullet"/>
      </w:pPr>
      <w:r>
        <w:t>Week 7: Use the full rubric once for the final proposal.</w:t>
      </w:r>
    </w:p>
    <w:p w14:paraId="250DE17E" w14:textId="77777777" w:rsidR="00030AB1" w:rsidRDefault="00000000">
      <w:pPr>
        <w:pStyle w:val="ListBullet"/>
      </w:pPr>
      <w:r>
        <w:t>Do not line-edit writing before Week 7 unless clarity blocks understanding.</w:t>
      </w:r>
    </w:p>
    <w:p w14:paraId="209052ED" w14:textId="77777777" w:rsidR="00030AB1" w:rsidRDefault="00000000">
      <w:pPr>
        <w:pStyle w:val="ListBullet"/>
      </w:pPr>
      <w:r>
        <w:t>Require students to address earlier comments in the revision memo so accountability remains high without increasing grading time.</w:t>
      </w:r>
    </w:p>
    <w:p w14:paraId="5BCA11C2" w14:textId="77777777" w:rsidR="00030AB1" w:rsidRDefault="00000000">
      <w:r>
        <w:rPr>
          <w:b/>
        </w:rPr>
        <w:t>Scheduling note</w:t>
      </w:r>
    </w:p>
    <w:p w14:paraId="72181A23" w14:textId="77777777" w:rsidR="00030AB1" w:rsidRDefault="00000000">
      <w:r>
        <w:lastRenderedPageBreak/>
        <w:t>A practical rhythm is to release each stage on Monday, set submission for Sunday night, and return feedback by Wednesday. In Week 7, set the final proposal deadline for Wednesday at 5:00 pm to preserve grading time before final grade submission.</w:t>
      </w:r>
    </w:p>
    <w:sectPr w:rsidR="00030A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6730239">
    <w:abstractNumId w:val="8"/>
  </w:num>
  <w:num w:numId="2" w16cid:durableId="1695617161">
    <w:abstractNumId w:val="6"/>
  </w:num>
  <w:num w:numId="3" w16cid:durableId="2129003081">
    <w:abstractNumId w:val="5"/>
  </w:num>
  <w:num w:numId="4" w16cid:durableId="221671957">
    <w:abstractNumId w:val="4"/>
  </w:num>
  <w:num w:numId="5" w16cid:durableId="160971068">
    <w:abstractNumId w:val="7"/>
  </w:num>
  <w:num w:numId="6" w16cid:durableId="617682307">
    <w:abstractNumId w:val="3"/>
  </w:num>
  <w:num w:numId="7" w16cid:durableId="753014047">
    <w:abstractNumId w:val="2"/>
  </w:num>
  <w:num w:numId="8" w16cid:durableId="602147024">
    <w:abstractNumId w:val="1"/>
  </w:num>
  <w:num w:numId="9" w16cid:durableId="1544101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AB1"/>
    <w:rsid w:val="00034616"/>
    <w:rsid w:val="0006063C"/>
    <w:rsid w:val="0015074B"/>
    <w:rsid w:val="002137FB"/>
    <w:rsid w:val="0029639D"/>
    <w:rsid w:val="00326F90"/>
    <w:rsid w:val="008A53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03BC7"/>
  <w14:defaultImageDpi w14:val="300"/>
  <w15:docId w15:val="{2C83DA3E-08B9-49AA-9FDF-1A66067F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1706</Words>
  <Characters>9656</Characters>
  <Application>Microsoft Office Word</Application>
  <DocSecurity>0</DocSecurity>
  <Lines>459</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Babu George</cp:lastModifiedBy>
  <cp:revision>3</cp:revision>
  <dcterms:created xsi:type="dcterms:W3CDTF">2013-12-23T23:15:00Z</dcterms:created>
  <dcterms:modified xsi:type="dcterms:W3CDTF">2026-06-03T05:23:00Z</dcterms:modified>
  <cp:category/>
</cp:coreProperties>
</file>